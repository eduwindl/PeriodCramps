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572C" w14:textId="79CA6FC9" w:rsidR="002D432B" w:rsidRDefault="00771651">
      <w:pPr>
        <w:tabs>
          <w:tab w:val="right" w:leader="dot" w:pos="9071"/>
        </w:tabs>
      </w:pPr>
      <w:hyperlink w:anchor="test_bookmark" w:history="1">
        <w:r>
          <w:t>Test Label</w:t>
        </w:r>
      </w:hyperlink>
      <w:r>
        <w:tab/>
      </w:r>
      <w:r>
        <w:fldChar w:fldCharType="begin"/>
      </w:r>
      <w:r>
        <w:instrText xml:space="preserve"> PAGEREF test_bookmark \h </w:instrText>
      </w:r>
      <w:r>
        <w:fldChar w:fldCharType="separate"/>
      </w:r>
      <w:r w:rsidR="00E40B0C">
        <w:rPr>
          <w:noProof/>
        </w:rPr>
        <w:t>1</w:t>
      </w:r>
      <w:r>
        <w:fldChar w:fldCharType="end"/>
      </w:r>
    </w:p>
    <w:p w14:paraId="524EFC30" w14:textId="77777777" w:rsidR="002D432B" w:rsidRDefault="00771651">
      <w:r>
        <w:br w:type="page"/>
      </w:r>
    </w:p>
    <w:p w14:paraId="3B2DA909" w14:textId="77777777" w:rsidR="002D432B" w:rsidRDefault="00771651">
      <w:r>
        <w:lastRenderedPageBreak/>
        <w:t>Target Paragraph</w:t>
      </w:r>
      <w:bookmarkStart w:id="0" w:name="test_bookmark"/>
      <w:bookmarkEnd w:id="0"/>
    </w:p>
    <w:sectPr w:rsidR="002D43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341161">
    <w:abstractNumId w:val="8"/>
  </w:num>
  <w:num w:numId="2" w16cid:durableId="1243565491">
    <w:abstractNumId w:val="6"/>
  </w:num>
  <w:num w:numId="3" w16cid:durableId="1912812755">
    <w:abstractNumId w:val="5"/>
  </w:num>
  <w:num w:numId="4" w16cid:durableId="65959888">
    <w:abstractNumId w:val="4"/>
  </w:num>
  <w:num w:numId="5" w16cid:durableId="671488973">
    <w:abstractNumId w:val="7"/>
  </w:num>
  <w:num w:numId="6" w16cid:durableId="1727140760">
    <w:abstractNumId w:val="3"/>
  </w:num>
  <w:num w:numId="7" w16cid:durableId="1756390338">
    <w:abstractNumId w:val="2"/>
  </w:num>
  <w:num w:numId="8" w16cid:durableId="463740255">
    <w:abstractNumId w:val="1"/>
  </w:num>
  <w:num w:numId="9" w16cid:durableId="33358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32B"/>
    <w:rsid w:val="00326F90"/>
    <w:rsid w:val="005A0781"/>
    <w:rsid w:val="00771651"/>
    <w:rsid w:val="00AA1D8D"/>
    <w:rsid w:val="00B47730"/>
    <w:rsid w:val="00CB0664"/>
    <w:rsid w:val="00E40B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1C31E"/>
  <w14:defaultImageDpi w14:val="300"/>
  <w15:docId w15:val="{15C12CC8-5FA4-4797-A656-332624F8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Arturo Winter De León</cp:lastModifiedBy>
  <cp:revision>2</cp:revision>
  <dcterms:created xsi:type="dcterms:W3CDTF">2013-12-23T23:15:00Z</dcterms:created>
  <dcterms:modified xsi:type="dcterms:W3CDTF">2026-03-09T13:56:00Z</dcterms:modified>
  <cp:category/>
</cp:coreProperties>
</file>