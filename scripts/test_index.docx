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071" w:val="right" w:leader="dot"/>
        </w:tabs>
      </w:pPr>
      <w:hyperlink w:anchor="test_bookmark" w:history="1">
        <w:r>
          <w:t>Test Label</w:t>
          <w:tab/>
        </w:r>
        <w:r>
          <w:fldChar w:fldCharType="begin"/>
        </w:r>
        <w:r>
          <w:instrText xml:space="preserve"> PAGEREF test_bookmark \h </w:instrText>
        </w:r>
        <w:r>
          <w:fldChar w:fldCharType="separate"/>
        </w:r>
        <w:r>
          <w:t>0</w:t>
        </w:r>
        <w:r>
          <w:fldChar w:fldCharType="end"/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